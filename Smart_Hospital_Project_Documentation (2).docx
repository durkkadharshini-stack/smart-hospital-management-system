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HOSPITAL &amp; PATIENT MANAGEMENT SYSTEM</w:t>
      </w:r>
    </w:p>
    <w:p>
      <w:pPr>
        <w:jc w:val="center"/>
      </w:pPr>
      <w:r>
        <w:rPr>
          <w:b/>
          <w:sz w:val="30"/>
        </w:rPr>
        <w:t>Project Documentation</w:t>
      </w:r>
    </w:p>
    <w:p>
      <w:pPr>
        <w:jc w:val="center"/>
      </w:pPr>
      <w:r>
        <w:rPr>
          <w:i/>
        </w:rPr>
        <w:br/>
        <w:t>Developed using Django, Django REST Framework, HTML, CSS and JavaScript</w:t>
      </w:r>
    </w:p>
    <w:p/>
    <w:p>
      <w:pPr>
        <w:pStyle w:val="Heading1"/>
      </w:pPr>
      <w:r>
        <w:t>1. Project Overview</w:t>
      </w:r>
    </w:p>
    <w:p>
      <w:r>
        <w:t>The Smart Hospital &amp; Patient Management System is a web-based hospital management application developed to manage patient, doctor, appointment and treatment information. The system provides CRUD operations through a Django REST API and a simple web interface for interacting with the data.</w:t>
      </w:r>
    </w:p>
    <w:p>
      <w:pPr>
        <w:pStyle w:val="Heading1"/>
      </w:pPr>
      <w:r>
        <w:t>2. Problem Statement</w:t>
      </w:r>
    </w:p>
    <w:p>
      <w:r>
        <w:t>Managing hospital records manually can make it difficult to maintain accurate patient, doctor, appointment and treatment information. This project provides a centralized digital system that allows hospital-related records to be created, viewed, updated and deleted efficiently.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Develop a web-based hospital management application.</w:t>
      </w:r>
    </w:p>
    <w:p>
      <w:pPr>
        <w:pStyle w:val="ListBullet"/>
      </w:pPr>
      <w:r>
        <w:t>Manage patient, doctor, appointment and treatment records.</w:t>
      </w:r>
    </w:p>
    <w:p>
      <w:pPr>
        <w:pStyle w:val="ListBullet"/>
      </w:pPr>
      <w:r>
        <w:t>Implement Create, Read, Update and Delete (CRUD) operations.</w:t>
      </w:r>
    </w:p>
    <w:p>
      <w:pPr>
        <w:pStyle w:val="ListBullet"/>
      </w:pPr>
      <w:r>
        <w:t>Provide REST API endpoints for backend data operations.</w:t>
      </w:r>
    </w:p>
    <w:p>
      <w:pPr>
        <w:pStyle w:val="ListBullet"/>
      </w:pPr>
      <w:r>
        <w:t>Integrate the frontend with the backend using JavaScript and JSON.</w:t>
      </w:r>
    </w:p>
    <w:p>
      <w:pPr>
        <w:pStyle w:val="ListBullet"/>
      </w:pPr>
      <w:r>
        <w:t>Implement input validation and meaningful error handling.</w:t>
      </w:r>
    </w:p>
    <w:p>
      <w:pPr>
        <w:pStyle w:val="ListBullet"/>
      </w:pPr>
      <w:r>
        <w:t>Test the application through the browser, REST API and Postman.</w:t>
      </w:r>
    </w:p>
    <w:p>
      <w:pPr>
        <w:pStyle w:val="ListBullet"/>
      </w:pPr>
      <w:r>
        <w:t>Deploy the application online and maintain the source code using GitHub.</w:t>
      </w:r>
    </w:p>
    <w:p>
      <w:pPr>
        <w:pStyle w:val="Heading1"/>
      </w:pPr>
      <w:r>
        <w:t>4.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Backend programming language</w:t>
            </w:r>
          </w:p>
        </w:tc>
      </w:tr>
      <w:tr>
        <w:tc>
          <w:tcPr>
            <w:tcW w:type="dxa" w:w="4968"/>
          </w:tcPr>
          <w:p>
            <w:r>
              <w:t>Django</w:t>
            </w:r>
          </w:p>
        </w:tc>
        <w:tc>
          <w:tcPr>
            <w:tcW w:type="dxa" w:w="4968"/>
          </w:tcPr>
          <w:p>
            <w:r>
              <w:t>Web application framework</w:t>
            </w:r>
          </w:p>
        </w:tc>
      </w:tr>
      <w:tr>
        <w:tc>
          <w:tcPr>
            <w:tcW w:type="dxa" w:w="4968"/>
          </w:tcPr>
          <w:p>
            <w:r>
              <w:t>Django REST Framework</w:t>
            </w:r>
          </w:p>
        </w:tc>
        <w:tc>
          <w:tcPr>
            <w:tcW w:type="dxa" w:w="4968"/>
          </w:tcPr>
          <w:p>
            <w:r>
              <w:t>REST API development</w:t>
            </w:r>
          </w:p>
        </w:tc>
      </w:tr>
      <w:tr>
        <w:tc>
          <w:tcPr>
            <w:tcW w:type="dxa" w:w="4968"/>
          </w:tcPr>
          <w:p>
            <w:r>
              <w:t>SQLite</w:t>
            </w:r>
          </w:p>
        </w:tc>
        <w:tc>
          <w:tcPr>
            <w:tcW w:type="dxa" w:w="4968"/>
          </w:tcPr>
          <w:p>
            <w:r>
              <w:t>Database</w:t>
            </w:r>
          </w:p>
        </w:tc>
      </w:tr>
      <w:tr>
        <w:tc>
          <w:tcPr>
            <w:tcW w:type="dxa" w:w="4968"/>
          </w:tcPr>
          <w:p>
            <w:r>
              <w:t>HTML</w:t>
            </w:r>
          </w:p>
        </w:tc>
        <w:tc>
          <w:tcPr>
            <w:tcW w:type="dxa" w:w="4968"/>
          </w:tcPr>
          <w:p>
            <w:r>
              <w:t>Web page structure</w:t>
            </w:r>
          </w:p>
        </w:tc>
      </w:tr>
      <w:tr>
        <w:tc>
          <w:tcPr>
            <w:tcW w:type="dxa" w:w="4968"/>
          </w:tcPr>
          <w:p>
            <w:r>
              <w:t>CSS</w:t>
            </w:r>
          </w:p>
        </w:tc>
        <w:tc>
          <w:tcPr>
            <w:tcW w:type="dxa" w:w="4968"/>
          </w:tcPr>
          <w:p>
            <w:r>
              <w:t>Web page styling</w:t>
            </w:r>
          </w:p>
        </w:tc>
      </w:tr>
      <w:tr>
        <w:tc>
          <w:tcPr>
            <w:tcW w:type="dxa" w:w="4968"/>
          </w:tcPr>
          <w:p>
            <w:r>
              <w:t>JavaScript</w:t>
            </w:r>
          </w:p>
        </w:tc>
        <w:tc>
          <w:tcPr>
            <w:tcW w:type="dxa" w:w="4968"/>
          </w:tcPr>
          <w:p>
            <w:r>
              <w:t>Frontend interaction and API integration</w:t>
            </w:r>
          </w:p>
        </w:tc>
      </w:tr>
      <w:tr>
        <w:tc>
          <w:tcPr>
            <w:tcW w:type="dxa" w:w="4968"/>
          </w:tcPr>
          <w:p>
            <w:r>
              <w:t>Git</w:t>
            </w:r>
          </w:p>
        </w:tc>
        <w:tc>
          <w:tcPr>
            <w:tcW w:type="dxa" w:w="4968"/>
          </w:tcPr>
          <w:p>
            <w:r>
              <w:t>Version control</w:t>
            </w:r>
          </w:p>
        </w:tc>
      </w:tr>
      <w:tr>
        <w:tc>
          <w:tcPr>
            <w:tcW w:type="dxa" w:w="4968"/>
          </w:tcPr>
          <w:p>
            <w:r>
              <w:t>GitHub</w:t>
            </w:r>
          </w:p>
        </w:tc>
        <w:tc>
          <w:tcPr>
            <w:tcW w:type="dxa" w:w="4968"/>
          </w:tcPr>
          <w:p>
            <w:r>
              <w:t>Source code repository</w:t>
            </w:r>
          </w:p>
        </w:tc>
      </w:tr>
      <w:tr>
        <w:tc>
          <w:tcPr>
            <w:tcW w:type="dxa" w:w="4968"/>
          </w:tcPr>
          <w:p>
            <w:r>
              <w:t>Render</w:t>
            </w:r>
          </w:p>
        </w:tc>
        <w:tc>
          <w:tcPr>
            <w:tcW w:type="dxa" w:w="4968"/>
          </w:tcPr>
          <w:p>
            <w:r>
              <w:t>Application deployment</w:t>
            </w:r>
          </w:p>
        </w:tc>
      </w:tr>
    </w:tbl>
    <w:p>
      <w:pPr>
        <w:pStyle w:val="Heading1"/>
      </w:pPr>
      <w:r>
        <w:t>5. System Modules</w:t>
      </w:r>
    </w:p>
    <w:p>
      <w:pPr>
        <w:pStyle w:val="ListBullet"/>
      </w:pPr>
      <w:r>
        <w:t>Patient Management – Add, view, update and delete patient records.</w:t>
      </w:r>
    </w:p>
    <w:p>
      <w:pPr>
        <w:pStyle w:val="ListBullet"/>
      </w:pPr>
      <w:r>
        <w:t>Doctor Management – Add, view, update and delete doctor records.</w:t>
      </w:r>
    </w:p>
    <w:p>
      <w:pPr>
        <w:pStyle w:val="ListBullet"/>
      </w:pPr>
      <w:r>
        <w:t>Appointment Management – Create, view, update and delete appointments.</w:t>
      </w:r>
    </w:p>
    <w:p>
      <w:pPr>
        <w:pStyle w:val="ListBullet"/>
      </w:pPr>
      <w:r>
        <w:t>Treatment Management – Add, view, update and delete treatment records.</w:t>
      </w:r>
    </w:p>
    <w:p>
      <w:pPr>
        <w:pStyle w:val="ListBullet"/>
      </w:pPr>
      <w:r>
        <w:t>Dashboard – Displays an overview of patients, doctors, appointments and treatments.</w:t>
      </w:r>
    </w:p>
    <w:p>
      <w:pPr>
        <w:pStyle w:val="Heading1"/>
      </w:pPr>
      <w:r>
        <w:t>6. Database Design</w:t>
      </w:r>
    </w:p>
    <w:p>
      <w:r>
        <w:t>The system uses a relational database structure. Patient and Doctor records are referenced by Appointment and Treatment records using foreign-key relationships.</w:t>
      </w:r>
    </w:p>
    <w:p>
      <w:pPr>
        <w:pStyle w:val="ListBullet"/>
      </w:pPr>
      <w:r>
        <w:t>Patient: id, name, age, gender, phone, email, address</w:t>
      </w:r>
    </w:p>
    <w:p>
      <w:pPr>
        <w:pStyle w:val="ListBullet"/>
      </w:pPr>
      <w:r>
        <w:t>Doctor: id, name, specialization, phone, email</w:t>
      </w:r>
    </w:p>
    <w:p>
      <w:pPr>
        <w:pStyle w:val="ListBullet"/>
      </w:pPr>
      <w:r>
        <w:t>Appointment: id, patient, doctor, appointment_date, appointment_time, reason</w:t>
      </w:r>
    </w:p>
    <w:p>
      <w:pPr>
        <w:pStyle w:val="ListBullet"/>
      </w:pPr>
      <w:r>
        <w:t>Treatment: id, patient, doctor, treatment_name, treatment_date, description</w:t>
      </w:r>
    </w:p>
    <w:p>
      <w:pPr>
        <w:pStyle w:val="Heading1"/>
      </w:pPr>
      <w:r>
        <w:t>7. System Architecture</w:t>
      </w:r>
    </w:p>
    <w:p>
      <w:r>
        <w:t>The application follows a simple three-layer flow:</w:t>
      </w:r>
    </w:p>
    <w:p>
      <w:pPr>
        <w:pStyle w:val="ListBullet"/>
      </w:pPr>
      <w:r>
        <w:t>Frontend: HTML, CSS and JavaScript provide the user interface.</w:t>
      </w:r>
    </w:p>
    <w:p>
      <w:pPr>
        <w:pStyle w:val="ListBullet"/>
      </w:pPr>
      <w:r>
        <w:t>Backend: Django handles web requests and application logic.</w:t>
      </w:r>
    </w:p>
    <w:p>
      <w:pPr>
        <w:pStyle w:val="ListBullet"/>
      </w:pPr>
      <w:r>
        <w:t>REST API: Django REST Framework provides JSON-based CRUD endpoints.</w:t>
      </w:r>
    </w:p>
    <w:p>
      <w:pPr>
        <w:pStyle w:val="ListBullet"/>
      </w:pPr>
      <w:r>
        <w:t>Database: SQLite stores application records.</w:t>
      </w:r>
    </w:p>
    <w:p>
      <w:r>
        <w:t>Basic data flow:</w:t>
      </w:r>
    </w:p>
    <w:p>
      <w:pPr>
        <w:jc w:val="center"/>
      </w:pPr>
      <w:r>
        <w:rPr>
          <w:b/>
        </w:rPr>
        <w:t>User Interface  →  JavaScript Fetch API  →  Django REST API  →  SQLite Database</w:t>
      </w:r>
    </w:p>
    <w:p>
      <w:pPr>
        <w:pStyle w:val="Heading1"/>
      </w:pPr>
      <w:r>
        <w:t>8. REST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Module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Operations</w:t>
            </w:r>
          </w:p>
        </w:tc>
      </w:tr>
      <w:tr>
        <w:tc>
          <w:tcPr>
            <w:tcW w:type="dxa" w:w="3312"/>
          </w:tcPr>
          <w:p>
            <w:r>
              <w:t>Patients</w:t>
            </w:r>
          </w:p>
        </w:tc>
        <w:tc>
          <w:tcPr>
            <w:tcW w:type="dxa" w:w="3312"/>
          </w:tcPr>
          <w:p>
            <w:r>
              <w:t>/api/patients/</w:t>
            </w:r>
          </w:p>
        </w:tc>
        <w:tc>
          <w:tcPr>
            <w:tcW w:type="dxa" w:w="3312"/>
          </w:tcPr>
          <w:p>
            <w:r>
              <w:t>GET, POST, PUT, DELETE</w:t>
            </w:r>
          </w:p>
        </w:tc>
      </w:tr>
      <w:tr>
        <w:tc>
          <w:tcPr>
            <w:tcW w:type="dxa" w:w="3312"/>
          </w:tcPr>
          <w:p>
            <w:r>
              <w:t>Doctors</w:t>
            </w:r>
          </w:p>
        </w:tc>
        <w:tc>
          <w:tcPr>
            <w:tcW w:type="dxa" w:w="3312"/>
          </w:tcPr>
          <w:p>
            <w:r>
              <w:t>/api/doctors/</w:t>
            </w:r>
          </w:p>
        </w:tc>
        <w:tc>
          <w:tcPr>
            <w:tcW w:type="dxa" w:w="3312"/>
          </w:tcPr>
          <w:p>
            <w:r>
              <w:t>GET, POST, PUT, DELETE</w:t>
            </w:r>
          </w:p>
        </w:tc>
      </w:tr>
      <w:tr>
        <w:tc>
          <w:tcPr>
            <w:tcW w:type="dxa" w:w="3312"/>
          </w:tcPr>
          <w:p>
            <w:r>
              <w:t>Appointments</w:t>
            </w:r>
          </w:p>
        </w:tc>
        <w:tc>
          <w:tcPr>
            <w:tcW w:type="dxa" w:w="3312"/>
          </w:tcPr>
          <w:p>
            <w:r>
              <w:t>/api/appointments/</w:t>
            </w:r>
          </w:p>
        </w:tc>
        <w:tc>
          <w:tcPr>
            <w:tcW w:type="dxa" w:w="3312"/>
          </w:tcPr>
          <w:p>
            <w:r>
              <w:t>GET, POST, PUT, DELETE</w:t>
            </w:r>
          </w:p>
        </w:tc>
      </w:tr>
      <w:tr>
        <w:tc>
          <w:tcPr>
            <w:tcW w:type="dxa" w:w="3312"/>
          </w:tcPr>
          <w:p>
            <w:r>
              <w:t>Treatments</w:t>
            </w:r>
          </w:p>
        </w:tc>
        <w:tc>
          <w:tcPr>
            <w:tcW w:type="dxa" w:w="3312"/>
          </w:tcPr>
          <w:p>
            <w:r>
              <w:t>/api/treatments/</w:t>
            </w:r>
          </w:p>
        </w:tc>
        <w:tc>
          <w:tcPr>
            <w:tcW w:type="dxa" w:w="3312"/>
          </w:tcPr>
          <w:p>
            <w:r>
              <w:t>GET, POST, PUT, DELETE</w:t>
            </w:r>
          </w:p>
        </w:tc>
      </w:tr>
    </w:tbl>
    <w:p>
      <w:pPr>
        <w:pStyle w:val="Heading1"/>
      </w:pPr>
      <w:r>
        <w:t>9. CRUD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Operation</w:t>
            </w:r>
          </w:p>
        </w:tc>
        <w:tc>
          <w:tcPr>
            <w:tcW w:type="dxa" w:w="4968"/>
          </w:tcPr>
          <w:p>
            <w:r>
              <w:t>Implementation</w:t>
            </w:r>
          </w:p>
        </w:tc>
      </w:tr>
      <w:tr>
        <w:tc>
          <w:tcPr>
            <w:tcW w:type="dxa" w:w="4968"/>
          </w:tcPr>
          <w:p>
            <w:r>
              <w:t>Create</w:t>
            </w:r>
          </w:p>
        </w:tc>
        <w:tc>
          <w:tcPr>
            <w:tcW w:type="dxa" w:w="4968"/>
          </w:tcPr>
          <w:p>
            <w:r>
              <w:t>New records are added using POST requests from the web forms.</w:t>
            </w:r>
          </w:p>
        </w:tc>
      </w:tr>
      <w:tr>
        <w:tc>
          <w:tcPr>
            <w:tcW w:type="dxa" w:w="4968"/>
          </w:tcPr>
          <w:p>
            <w:r>
              <w:t>Read</w:t>
            </w:r>
          </w:p>
        </w:tc>
        <w:tc>
          <w:tcPr>
            <w:tcW w:type="dxa" w:w="4968"/>
          </w:tcPr>
          <w:p>
            <w:r>
              <w:t>Records are retrieved using GET requests and displayed in the web pages.</w:t>
            </w:r>
          </w:p>
        </w:tc>
      </w:tr>
      <w:tr>
        <w:tc>
          <w:tcPr>
            <w:tcW w:type="dxa" w:w="4968"/>
          </w:tcPr>
          <w:p>
            <w:r>
              <w:t>Update</w:t>
            </w:r>
          </w:p>
        </w:tc>
        <w:tc>
          <w:tcPr>
            <w:tcW w:type="dxa" w:w="4968"/>
          </w:tcPr>
          <w:p>
            <w:r>
              <w:t>Existing records are edited using PUT requests.</w:t>
            </w:r>
          </w:p>
        </w:tc>
      </w:tr>
      <w:tr>
        <w:tc>
          <w:tcPr>
            <w:tcW w:type="dxa" w:w="4968"/>
          </w:tcPr>
          <w:p>
            <w:r>
              <w:t>Delete</w:t>
            </w:r>
          </w:p>
        </w:tc>
        <w:tc>
          <w:tcPr>
            <w:tcW w:type="dxa" w:w="4968"/>
          </w:tcPr>
          <w:p>
            <w:r>
              <w:t>Records are removed using DELETE requests.</w:t>
            </w:r>
          </w:p>
        </w:tc>
      </w:tr>
    </w:tbl>
    <w:p>
      <w:pPr>
        <w:pStyle w:val="Heading1"/>
      </w:pPr>
      <w:r>
        <w:t>10. Validation and Error Handling</w:t>
      </w:r>
    </w:p>
    <w:p>
      <w:pPr>
        <w:pStyle w:val="ListBullet"/>
      </w:pPr>
      <w:r>
        <w:t>Patient age is validated to be between 1 and 120.</w:t>
      </w:r>
    </w:p>
    <w:p>
      <w:pPr>
        <w:pStyle w:val="ListBullet"/>
      </w:pPr>
      <w:r>
        <w:t>Patient phone number must contain only digits.</w:t>
      </w:r>
    </w:p>
    <w:p>
      <w:pPr>
        <w:pStyle w:val="ListBullet"/>
      </w:pPr>
      <w:r>
        <w:t>Patient phone number must contain exactly 10 digits.</w:t>
      </w:r>
    </w:p>
    <w:p>
      <w:pPr>
        <w:pStyle w:val="ListBullet"/>
      </w:pPr>
      <w:r>
        <w:t>Django REST Framework returns validation errors in JSON format.</w:t>
      </w:r>
    </w:p>
    <w:p>
      <w:pPr>
        <w:pStyle w:val="ListBullet"/>
      </w:pPr>
      <w:r>
        <w:t>Frontend displays validation errors when API requests fail.</w:t>
      </w:r>
    </w:p>
    <w:p>
      <w:pPr>
        <w:pStyle w:val="ListBullet"/>
      </w:pPr>
      <w:r>
        <w:t>Successful create, update and delete operations provide user feedback.</w:t>
      </w:r>
    </w:p>
    <w:p>
      <w:pPr>
        <w:pStyle w:val="Heading1"/>
      </w:pPr>
      <w:r>
        <w:t>11. Testing</w:t>
      </w:r>
    </w:p>
    <w:p>
      <w:r>
        <w:t>The application was tested using the web interface, Django REST Framework browsable API and Postman. CRUD operations were verified for the main modules.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Create</w:t>
            </w:r>
          </w:p>
        </w:tc>
        <w:tc>
          <w:tcPr>
            <w:tcW w:type="dxa" w:w="2484"/>
          </w:tcPr>
          <w:p>
            <w:r>
              <w:t>Read</w:t>
            </w:r>
          </w:p>
        </w:tc>
        <w:tc>
          <w:tcPr>
            <w:tcW w:type="dxa" w:w="2484"/>
          </w:tcPr>
          <w:p>
            <w:r>
              <w:t>Update / Delete</w:t>
            </w:r>
          </w:p>
        </w:tc>
      </w:tr>
      <w:tr>
        <w:tc>
          <w:tcPr>
            <w:tcW w:type="dxa" w:w="2484"/>
          </w:tcPr>
          <w:p>
            <w:r>
              <w:t>Patient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</w:tr>
      <w:tr>
        <w:tc>
          <w:tcPr>
            <w:tcW w:type="dxa" w:w="2484"/>
          </w:tcPr>
          <w:p>
            <w:r>
              <w:t>Doctor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</w:tr>
      <w:tr>
        <w:tc>
          <w:tcPr>
            <w:tcW w:type="dxa" w:w="2484"/>
          </w:tcPr>
          <w:p>
            <w:r>
              <w:t>Appointment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</w:tr>
      <w:tr>
        <w:tc>
          <w:tcPr>
            <w:tcW w:type="dxa" w:w="2484"/>
          </w:tcPr>
          <w:p>
            <w:r>
              <w:t>Treatment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  <w:tc>
          <w:tcPr>
            <w:tcW w:type="dxa" w:w="2484"/>
          </w:tcPr>
          <w:p>
            <w:r>
              <w:t>Tested</w:t>
            </w:r>
          </w:p>
        </w:tc>
      </w:tr>
    </w:tbl>
    <w:p>
      <w:r>
        <w:t>Additional validation testing was performed for invalid patient age and phone-number input. API responses and frontend error messages were checked.</w:t>
      </w:r>
    </w:p>
    <w:p>
      <w:pPr>
        <w:pStyle w:val="Heading1"/>
      </w:pPr>
      <w:r>
        <w:t>12. Git and GitHub</w:t>
      </w:r>
    </w:p>
    <w:p>
      <w:r>
        <w:t>Git was used for version control and the project source code was pushed to a public GitHub repository.</w:t>
      </w:r>
    </w:p>
    <w:p>
      <w:r>
        <w:t>GitHub Repository:</w:t>
      </w:r>
    </w:p>
    <w:p>
      <w:r>
        <w:t>https://github.com/durkkadharshini-stack/smart-hospital-management-system</w:t>
      </w:r>
    </w:p>
    <w:p>
      <w:pPr>
        <w:pStyle w:val="Heading1"/>
      </w:pPr>
      <w:r>
        <w:t>13. Deployment</w:t>
      </w:r>
    </w:p>
    <w:p>
      <w:r>
        <w:t>The Django application was deployed on Render using Gunicorn. The deployed application can be accessed online.</w:t>
      </w:r>
    </w:p>
    <w:p>
      <w:r>
        <w:t>Live Website:</w:t>
      </w:r>
    </w:p>
    <w:p>
      <w:r>
        <w:t>https://smart-hospital-management-system-h6lz.onrender.com</w:t>
      </w:r>
    </w:p>
    <w:p>
      <w:r>
        <w:t>Note: The deployed version currently uses SQLite. SQLite storage on a free cloud web service may not provide permanent data persistence across certain redeployments or restarts.</w:t>
      </w:r>
    </w:p>
    <w:p>
      <w:pPr>
        <w:pStyle w:val="Heading1"/>
      </w:pPr>
      <w:r>
        <w:t>14. Project Structure</w:t>
      </w:r>
    </w:p>
    <w:p>
      <w:pPr>
        <w:pStyle w:val="ListBullet"/>
      </w:pPr>
      <w:r>
        <w:t>hospital/ – Django application containing models, serializers, views and API routes.</w:t>
      </w:r>
    </w:p>
    <w:p>
      <w:pPr>
        <w:pStyle w:val="ListBullet"/>
      </w:pPr>
      <w:r>
        <w:t>hospital_management/ – Main Django project configuration and URL routing.</w:t>
      </w:r>
    </w:p>
    <w:p>
      <w:pPr>
        <w:pStyle w:val="ListBullet"/>
      </w:pPr>
      <w:r>
        <w:t>templates/hospital/ – Dashboard and module web pages.</w:t>
      </w:r>
    </w:p>
    <w:p>
      <w:pPr>
        <w:pStyle w:val="ListBullet"/>
      </w:pPr>
      <w:r>
        <w:t>manage.py – Django project management script.</w:t>
      </w:r>
    </w:p>
    <w:p>
      <w:pPr>
        <w:pStyle w:val="ListBullet"/>
      </w:pPr>
      <w:r>
        <w:t>requirements.txt – Python package dependencies.</w:t>
      </w:r>
    </w:p>
    <w:p>
      <w:pPr>
        <w:pStyle w:val="ListBullet"/>
      </w:pPr>
      <w:r>
        <w:t>.gitignore – Files and folders excluded from Git.</w:t>
      </w:r>
    </w:p>
    <w:p>
      <w:pPr>
        <w:pStyle w:val="Heading1"/>
      </w:pPr>
      <w:r>
        <w:t>15. Installation and Execution</w:t>
      </w:r>
    </w:p>
    <w:p>
      <w:pPr>
        <w:pStyle w:val="ListNumber"/>
      </w:pPr>
      <w:r>
        <w:t>Clone or download the GitHub repository.</w:t>
      </w:r>
    </w:p>
    <w:p>
      <w:pPr>
        <w:pStyle w:val="ListNumber"/>
      </w:pPr>
      <w:r>
        <w:t>Create and activate a Python virtual environment.</w:t>
      </w:r>
    </w:p>
    <w:p>
      <w:pPr>
        <w:pStyle w:val="ListNumber"/>
      </w:pPr>
      <w:r>
        <w:t>Install dependencies using: pip install -r requirements.txt</w:t>
      </w:r>
    </w:p>
    <w:p>
      <w:pPr>
        <w:pStyle w:val="ListNumber"/>
      </w:pPr>
      <w:r>
        <w:t>Run database migrations using: python manage.py migrate</w:t>
      </w:r>
    </w:p>
    <w:p>
      <w:pPr>
        <w:pStyle w:val="ListNumber"/>
      </w:pPr>
      <w:r>
        <w:t>Start the development server using: python manage.py runserver</w:t>
      </w:r>
    </w:p>
    <w:p>
      <w:pPr>
        <w:pStyle w:val="ListNumber"/>
      </w:pPr>
      <w:r>
        <w:t>Open the local application in a web browser.</w:t>
      </w:r>
    </w:p>
    <w:p>
      <w:pPr>
        <w:pStyle w:val="Heading1"/>
      </w:pPr>
      <w:r>
        <w:t>16. Challenges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Solution</w:t>
            </w:r>
          </w:p>
        </w:tc>
      </w:tr>
      <w:tr>
        <w:tc>
          <w:tcPr>
            <w:tcW w:type="dxa" w:w="4968"/>
          </w:tcPr>
          <w:p>
            <w:r>
              <w:t>API and frontend integration</w:t>
            </w:r>
          </w:p>
        </w:tc>
        <w:tc>
          <w:tcPr>
            <w:tcW w:type="dxa" w:w="4968"/>
          </w:tcPr>
          <w:p>
            <w:r>
              <w:t>Used JavaScript Fetch API to communicate with Django REST endpoints.</w:t>
            </w:r>
          </w:p>
        </w:tc>
      </w:tr>
      <w:tr>
        <w:tc>
          <w:tcPr>
            <w:tcW w:type="dxa" w:w="4968"/>
          </w:tcPr>
          <w:p>
            <w:r>
              <w:t>Validation errors</w:t>
            </w:r>
          </w:p>
        </w:tc>
        <w:tc>
          <w:tcPr>
            <w:tcW w:type="dxa" w:w="4968"/>
          </w:tcPr>
          <w:p>
            <w:r>
              <w:t>Added serializer validation and displayed API errors in the frontend.</w:t>
            </w:r>
          </w:p>
        </w:tc>
      </w:tr>
      <w:tr>
        <w:tc>
          <w:tcPr>
            <w:tcW w:type="dxa" w:w="4968"/>
          </w:tcPr>
          <w:p>
            <w:r>
              <w:t>CRUD functionality</w:t>
            </w:r>
          </w:p>
        </w:tc>
        <w:tc>
          <w:tcPr>
            <w:tcW w:type="dxa" w:w="4968"/>
          </w:tcPr>
          <w:p>
            <w:r>
              <w:t>Implemented ModelViewSet and frontend functions for POST, GET, PUT and DELETE.</w:t>
            </w:r>
          </w:p>
        </w:tc>
      </w:tr>
      <w:tr>
        <w:tc>
          <w:tcPr>
            <w:tcW w:type="dxa" w:w="4968"/>
          </w:tcPr>
          <w:p>
            <w:r>
              <w:t>Deployment configuration</w:t>
            </w:r>
          </w:p>
        </w:tc>
        <w:tc>
          <w:tcPr>
            <w:tcW w:type="dxa" w:w="4968"/>
          </w:tcPr>
          <w:p>
            <w:r>
              <w:t>Added Gunicorn and deployment requirements and configured Django settings for the hosted application.</w:t>
            </w:r>
          </w:p>
        </w:tc>
      </w:tr>
    </w:tbl>
    <w:p>
      <w:pPr>
        <w:pStyle w:val="Heading1"/>
      </w:pPr>
      <w:r>
        <w:t>17. Future Enhancements</w:t>
      </w:r>
    </w:p>
    <w:p>
      <w:pPr>
        <w:pStyle w:val="ListBullet"/>
      </w:pPr>
      <w:r>
        <w:t>Add authentication and role-based access for Admin, Doctor and Hospital Staff.</w:t>
      </w:r>
    </w:p>
    <w:p>
      <w:pPr>
        <w:pStyle w:val="ListBullet"/>
      </w:pPr>
      <w:r>
        <w:t>Add search and filter functionality for records.</w:t>
      </w:r>
    </w:p>
    <w:p>
      <w:pPr>
        <w:pStyle w:val="ListBullet"/>
      </w:pPr>
      <w:r>
        <w:t>Improve responsive design for mobile devices.</w:t>
      </w:r>
    </w:p>
    <w:p>
      <w:pPr>
        <w:pStyle w:val="ListBullet"/>
      </w:pPr>
      <w:r>
        <w:t>Use a production database such as PostgreSQL for persistent cloud storage.</w:t>
      </w:r>
    </w:p>
    <w:p>
      <w:pPr>
        <w:pStyle w:val="ListBullet"/>
      </w:pPr>
      <w:r>
        <w:t>Add advanced reports and analytics.</w:t>
      </w:r>
    </w:p>
    <w:p>
      <w:pPr>
        <w:pStyle w:val="ListBullet"/>
      </w:pPr>
      <w:r>
        <w:t>Add appointment reminders and notifications.</w:t>
      </w:r>
    </w:p>
    <w:p>
      <w:pPr>
        <w:pStyle w:val="Heading1"/>
      </w:pPr>
      <w:r>
        <w:t>18. Conclusion</w:t>
      </w:r>
    </w:p>
    <w:p>
      <w:r>
        <w:t>The Smart Hospital &amp; Patient Management System demonstrates a complete web application workflow using Django, Django REST Framework, frontend technologies and a database. The project includes CRUD operations, REST API integration, validation, testing, GitHub version control and online deployment.</w:t>
      </w:r>
    </w:p>
    <w:p>
      <w:pPr>
        <w:pStyle w:val="Heading1"/>
      </w:pPr>
      <w:r>
        <w:t>19. Author</w:t>
      </w:r>
    </w:p>
    <w:p>
      <w:r>
        <w:t>Durkkadharshini M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 Hospital &amp; Patient Management System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